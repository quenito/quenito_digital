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Sport and Leisure Activities - Part 5: How To Complete A Survey On MyOpinions</w:t>
      </w:r>
    </w:p>
    <w:p>
      <w:pPr>
        <w:pStyle w:val="Heading2"/>
      </w:pPr>
      <w:r>
        <w:t>Total Survey Points: 220</w:t>
        <w:br/>
        <w:t>Topic: Social Topics - Part 5</w:t>
        <w:br/>
        <w:t>Time required: 6 mins</w:t>
        <w:br/>
        <w:t>Total steps: 44</w:t>
      </w:r>
    </w:p>
    <w:p>
      <w:pPr>
        <w:pStyle w:val="ListNumber"/>
      </w:pPr>
      <w:r>
        <w:rPr>
          <w:b w:val="0"/>
          <w:i w:val="0"/>
          <w:u w:val="none"/>
        </w:rPr>
        <w:t xml:space="preserve">Navigate to </w:t>
      </w:r>
      <w:hyperlink r:id="rId9">
        <w:r>
          <w:rPr>
            <w:u w:val="single"/>
          </w:rPr>
          <w:t>https://survey-d.yoursurveynow.com/survey/selfserve/53c/2505434#!!!!!!$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b3c83bfdcd74951b63bd0e35d8d3e62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"Don’t know"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b5080c053847c88320d29096997ded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f134ba3a9ee404b96b6bde12d08f9d8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"Arnott's"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2a5b4a642b4807ab5a0c57e5a42f64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"Bushell's"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496ec8b749c4126bc5ca4a1e0a45b39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9fc0542993b44e5893a23de83ee2588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Switch to tab Orjan Nilsen live @ Buenos Aires, Argentina 2025 | 20 Years of Legacy | Trance Classics - YouTube"</w:t>
      </w:r>
    </w:p>
    <w:p>
      <w:pPr>
        <w:pStyle w:val="ListNumber"/>
      </w:pPr>
      <w:r>
        <w:rPr>
          <w:b w:val="0"/>
          <w:i w:val="0"/>
          <w:u w:val="none"/>
        </w:rPr>
        <w:t xml:space="preserve">In a new tab, navigate to </w:t>
      </w:r>
      <w:hyperlink r:id="rId16">
        <w:r>
          <w:rPr>
            <w:u w:val="single"/>
          </w:rPr>
          <w:t>https://www.google.com/search?q=canberra+raiders+stadium&amp;oq=canberra+raiders+stad&amp;gs_lcrp=EgZjaHJvbWUqDwgAEAAYRhj7ARjjAhiABDIPCAAQABhGGPsBGOMCGIAEMg0IARAuGK8BGMcBGIAEMgYIAhBFGDkyBwgDEAAYgAQyBwgEEAAYgAQyCAgFEAAYFhgeMggIBhAAGBYYHjIICAcQABgWGB4yCAgIEAAYFhgeMggICRAAGBYYHtIBCTEzMTA5ajBqN6gCALACAA&amp;sourceid=chrome&amp;ie=UTF-8</w:t>
        </w:r>
      </w:hyperlink>
    </w:p>
    <w:p>
      <w:pPr>
        <w:pStyle w:val="ListNumber"/>
      </w:pPr>
      <w:r>
        <w:rPr>
          <w:b w:val="0"/>
          <w:i w:val="0"/>
          <w:u w:val="none"/>
        </w:rPr>
        <w:t>Click "GIO Stadium Canberra"</w:t>
      </w:r>
    </w:p>
    <w:p>
      <w:r>
        <w:drawing>
          <wp:inline xmlns:a="http://schemas.openxmlformats.org/drawingml/2006/main" xmlns:pic="http://schemas.openxmlformats.org/drawingml/2006/picture">
            <wp:extent cx="4505656" cy="2514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dac36b2042c41868e8ebd77ebdc1d8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656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Press [[ctrl]] + [[c]]</w:t>
      </w:r>
    </w:p>
    <w:p>
      <w:r>
        <w:drawing>
          <wp:inline xmlns:a="http://schemas.openxmlformats.org/drawingml/2006/main" xmlns:pic="http://schemas.openxmlformats.org/drawingml/2006/picture">
            <wp:extent cx="2206818" cy="2514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7734cccab541ffa7e2a92c600ef89e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818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Switch to tab Survey"</w:t>
      </w:r>
    </w:p>
    <w:p>
      <w:pPr>
        <w:pStyle w:val="ListNumber"/>
      </w:pPr>
      <w:r>
        <w:rPr>
          <w:b w:val="0"/>
          <w:i w:val="0"/>
          <w:u w:val="none"/>
        </w:rPr>
        <w:t>Right-click this field.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afcc35aeba8440f9272f2c4418c97d8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"Below is a picture of the stadium located on Battye Street, Bruce. Its main tenants include: Canberra Raiders, ACT Brumbies.What is the name of ..."</w:t>
      </w:r>
    </w:p>
    <w:p>
      <w:r>
        <w:drawing>
          <wp:inline xmlns:a="http://schemas.openxmlformats.org/drawingml/2006/main" xmlns:pic="http://schemas.openxmlformats.org/drawingml/2006/picture">
            <wp:extent cx="4500267" cy="2514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112cd1f9a1d4168ba2137cf96c90ea9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267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Double-click this button.</w:t>
      </w:r>
    </w:p>
    <w:p>
      <w:r>
        <w:drawing>
          <wp:inline xmlns:a="http://schemas.openxmlformats.org/drawingml/2006/main" xmlns:pic="http://schemas.openxmlformats.org/drawingml/2006/picture">
            <wp:extent cx="4500267" cy="2514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08b9a4d527464ebdb4f929e8f04604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0267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"Yes"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86b59b92cf74fc9bf2221a44fecb754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85e6c3a97bc417c9cfa8fd8062d5977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"Have you attended an event at GIO Stadium, in the last 12 months?"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f0d3f0dbe4e49ec859e239c036a903f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"No"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e2d1506f8e546c88f3ceb8b3937189e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d0ceffc63d24f6c9fa2ebdf5cad2c0a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"Married"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affddcede4546c18dabd9397b2323f1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16edc7832f543aeaa27f81e68573e20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the "Persons:" field.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9344445ded48f9ba70320ef6418ccb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Type "4"</w:t>
      </w:r>
    </w:p>
    <w:p>
      <w:pPr>
        <w:pStyle w:val="ListNumber"/>
      </w:pPr>
      <w:r>
        <w:rPr>
          <w:b w:val="0"/>
          <w:i w:val="0"/>
          <w:u w:val="none"/>
        </w:rPr>
        <w:t>Click "How many people live in your household (including yourself)?</w:t>
      </w:r>
      <w:r>
        <w:rPr>
          <w:b w:val="0"/>
          <w:i w:val="0"/>
          <w:u w:val="none"/>
        </w:rPr>
        <w:br/>
        <w:t>checkbox</w:t>
      </w:r>
      <w:r>
        <w:rPr>
          <w:b w:val="0"/>
          <w:i w:val="0"/>
          <w:u w:val="none"/>
        </w:rPr>
        <w:br/>
        <w:t>radio</w:t>
      </w:r>
      <w:r>
        <w:rPr>
          <w:b w:val="0"/>
          <w:i w:val="0"/>
          <w:u w:val="none"/>
        </w:rPr>
        <w:br/>
        <w:t>Persons:</w:t>
      </w:r>
      <w:r>
        <w:rPr>
          <w:b w:val="0"/>
          <w:i w:val="0"/>
          <w:u w:val="none"/>
        </w:rPr>
        <w:br/>
        <w:t>checkbox</w:t>
      </w:r>
      <w:r>
        <w:rPr>
          <w:b w:val="0"/>
          <w:i w:val="0"/>
          <w:u w:val="none"/>
        </w:rPr>
        <w:br/>
        <w:t>No a..."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e1f246ce364faf98dc0a1a1c8572f5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3c0f0c403254357937024055bb0635b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"Yes"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7698ee9fadd451583b368a034bd05b0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e7f962def514167ae2cb5449bd90eba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"Do you own a pet (e.g. dog, cat, etc.)?</w:t>
      </w:r>
      <w:r>
        <w:rPr>
          <w:b w:val="0"/>
          <w:i w:val="0"/>
          <w:u w:val="none"/>
        </w:rPr>
        <w:br/>
        <w:t>checkbox</w:t>
      </w:r>
      <w:r>
        <w:rPr>
          <w:b w:val="0"/>
          <w:i w:val="0"/>
          <w:u w:val="none"/>
        </w:rPr>
        <w:br/>
        <w:t>radio</w:t>
      </w:r>
      <w:r>
        <w:rPr>
          <w:b w:val="0"/>
          <w:i w:val="0"/>
          <w:u w:val="none"/>
        </w:rPr>
        <w:br/>
        <w:t>radio</w:t>
      </w:r>
      <w:r>
        <w:rPr>
          <w:b w:val="0"/>
          <w:i w:val="0"/>
          <w:u w:val="none"/>
        </w:rPr>
        <w:br/>
        <w:t>Yes</w:t>
      </w:r>
      <w:r>
        <w:rPr>
          <w:b w:val="0"/>
          <w:i w:val="0"/>
          <w:u w:val="none"/>
        </w:rPr>
        <w:br/>
        <w:t>radio</w:t>
      </w:r>
      <w:r>
        <w:rPr>
          <w:b w:val="0"/>
          <w:i w:val="0"/>
          <w:u w:val="none"/>
        </w:rPr>
        <w:br/>
        <w:t>No</w:t>
      </w:r>
      <w:r>
        <w:rPr>
          <w:b w:val="0"/>
          <w:i w:val="0"/>
          <w:u w:val="none"/>
        </w:rPr>
        <w:br/>
        <w:t>radio</w:t>
      </w:r>
      <w:r>
        <w:rPr>
          <w:b w:val="0"/>
          <w:i w:val="0"/>
          <w:u w:val="none"/>
        </w:rPr>
        <w:br/>
        <w:t>..."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0c6f0e43fa4abf9751c4a98ec64e77.jpe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"Yes"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1e81651598f4351ba5e2179a260edd9.jpe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f9f7b6cea148c39fca5da657d7bd5e.jpe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"Not chief income earner"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893d96d8c7491d8b8ebdad49680c01.jpe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d21572a36844d7a93fb060d330ed276.jpe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"High school"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a9a0175fbf24b1fa7ab2243e029294a.jpe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2c82bd02664ad591dcb2c3f3ba1c87.jpe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"Other"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31b485aff0461fac4e1cec60fa5821.jpe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"Academic/Professional (e.g. doctor, lawyer, professor, architect)"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9a8e5ac92e48e79f7ef0a6926f2a8b.jpe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0267" cy="25146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9661decad24383a8eb37fbd9e7c0ff.jpe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0267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"More than 10,000 AUD"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a4ea572ed546f88d75cc459ed89a2d.jpe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f6a7723ec584788bea4c079337d25f1.jpe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"Urban"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cd0a0cd8bc41e0992a7a471c4ec83a.jpe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de8b69f6a8c4496b3fcba83e484cffd.jpe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this button.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f7797a286c04dd6aeb5a6a787632d92.jpe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here.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f36a7706dc41c1a84435a1a20063a9.jpe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rPr>
          <w:b w:val="0"/>
          <w:i w:val="0"/>
          <w:u w:val="none"/>
        </w:rPr>
        <w:t>Click "Go to my account"</w:t>
      </w:r>
    </w:p>
    <w:p>
      <w:r>
        <w:drawing>
          <wp:inline xmlns:a="http://schemas.openxmlformats.org/drawingml/2006/main" xmlns:pic="http://schemas.openxmlformats.org/drawingml/2006/picture">
            <wp:extent cx="4508040" cy="25146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adf15e3f2554935a5d44c2d3beb9961.jpe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804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survey-d.yoursurveynow.com/survey/selfserve/53c/2505434#!!!!!!$" TargetMode="Externa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hyperlink" Target="https://www.google.com/search?q=canberra+raiders+stadium&amp;oq=canberra+raiders+stad&amp;gs_lcrp=EgZjaHJvbWUqDwgAEAAYRhj7ARjjAhiABDIPCAAQABhGGPsBGOMCGIAEMg0IARAuGK8BGMcBGIAEMgYIAhBFGDkyBwgDEAAYgAQyBwgEEAAYgAQyCAgFEAAYFhgeMggIBhAAGBYYHjIICAcQABgWGB4yCAgIEAAYFhgeMggICRAAGBYYHtIBCTEzMTA5ajBqN6gCALACAA&amp;sourceid=chrome&amp;ie=UTF-8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image" Target="media/image35.jpeg"/><Relationship Id="rId46" Type="http://schemas.openxmlformats.org/officeDocument/2006/relationships/image" Target="media/image36.jpeg"/><Relationship Id="rId47" Type="http://schemas.openxmlformats.org/officeDocument/2006/relationships/image" Target="media/image37.jpeg"/><Relationship Id="rId48" Type="http://schemas.openxmlformats.org/officeDocument/2006/relationships/image" Target="media/image38.jpeg"/><Relationship Id="rId49" Type="http://schemas.openxmlformats.org/officeDocument/2006/relationships/image" Target="media/image39.jpeg"/><Relationship Id="rId50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